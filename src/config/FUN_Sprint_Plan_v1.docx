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 Ecosystem - Sprint Plan (First 4 Weeks)</w:t>
      </w:r>
    </w:p>
    <w:p>
      <w:pPr>
        <w:pStyle w:val="Heading1"/>
      </w:pPr>
      <w:r>
        <w:t>SPRINT 1 (Week 1): Foundation</w:t>
      </w:r>
    </w:p>
    <w:p>
      <w:r>
        <w:t>- Setup repository, CI/CD pipeline</w:t>
      </w:r>
    </w:p>
    <w:p>
      <w:r>
        <w:t>- Setup PostgreSQL + Redis</w:t>
      </w:r>
    </w:p>
    <w:p>
      <w:r>
        <w:t>- Create core tables (users, actions, proofs)</w:t>
      </w:r>
    </w:p>
    <w:p>
      <w:r>
        <w:t>- Implement basic action submission API</w:t>
      </w:r>
    </w:p>
    <w:p>
      <w:r>
        <w:t>- Implement proof upload API</w:t>
      </w:r>
    </w:p>
    <w:p>
      <w:r>
        <w:t>- Basic frontend form for action + proof</w:t>
      </w:r>
    </w:p>
    <w:p>
      <w:pPr>
        <w:pStyle w:val="Heading1"/>
      </w:pPr>
      <w:r>
        <w:t>SPRINT 2 (Week 2): Validation Core</w:t>
      </w:r>
    </w:p>
    <w:p>
      <w:r>
        <w:t>- Implement PPLP validation engine (5 pillars)</w:t>
      </w:r>
    </w:p>
    <w:p>
      <w:r>
        <w:t>- Integrate basic AI scoring (rule-based or placeholder)</w:t>
      </w:r>
    </w:p>
    <w:p>
      <w:r>
        <w:t>- Add manual admin validation panel</w:t>
      </w:r>
    </w:p>
    <w:p>
      <w:r>
        <w:t>- Store validation results</w:t>
      </w:r>
    </w:p>
    <w:p>
      <w:r>
        <w:t>- Display Light Score (basic)</w:t>
      </w:r>
    </w:p>
    <w:p>
      <w:pPr>
        <w:pStyle w:val="Heading1"/>
      </w:pPr>
      <w:r>
        <w:t>SPRINT 3 (Week 3): Mint + Anti-Fake</w:t>
      </w:r>
    </w:p>
    <w:p>
      <w:r>
        <w:t>- Implement Light Score formula</w:t>
      </w:r>
    </w:p>
    <w:p>
      <w:r>
        <w:t>- Implement Mint Engine (off-chain ledger)</w:t>
      </w:r>
    </w:p>
    <w:p>
      <w:r>
        <w:t>- Apply 99% user / 1% platform split</w:t>
      </w:r>
    </w:p>
    <w:p>
      <w:r>
        <w:t>- Add duplicate proof detection</w:t>
      </w:r>
    </w:p>
    <w:p>
      <w:r>
        <w:t>- Add velocity limits</w:t>
      </w:r>
    </w:p>
    <w:p>
      <w:r>
        <w:t>- Basic user dashboard (score + mint)</w:t>
      </w:r>
    </w:p>
    <w:p>
      <w:pPr>
        <w:pStyle w:val="Heading1"/>
      </w:pPr>
      <w:r>
        <w:t>SPRINT 4 (Week 4): Event &amp; Love House</w:t>
      </w:r>
    </w:p>
    <w:p>
      <w:r>
        <w:t>- Implement Event (Zoom session) entity</w:t>
      </w:r>
    </w:p>
    <w:p>
      <w:r>
        <w:t>- Implement Group (Love House)</w:t>
      </w:r>
    </w:p>
    <w:p>
      <w:r>
        <w:t>- Add attendance check-in/out</w:t>
      </w:r>
    </w:p>
    <w:p>
      <w:r>
        <w:t>- Compute participation factor</w:t>
      </w:r>
    </w:p>
    <w:p>
      <w:r>
        <w:t>- Integrate into Light Score</w:t>
      </w:r>
    </w:p>
    <w:p>
      <w:r>
        <w:t>- Refine UI/UX</w:t>
      </w:r>
    </w:p>
    <w:p>
      <w:r>
        <w:t>- Logging + monitoring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