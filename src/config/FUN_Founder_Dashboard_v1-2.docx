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 Ecosystem - Founder Dashboard (Camly / Bé Ly)</w:t>
      </w:r>
    </w:p>
    <w:p>
      <w:pPr>
        <w:pStyle w:val="Heading1"/>
      </w:pPr>
      <w:r>
        <w:t>1. OVERVIEW PANEL</w:t>
      </w:r>
    </w:p>
    <w:p>
      <w:r>
        <w:t>- Total Light Score (system-wide, unbounded growth)</w:t>
      </w:r>
    </w:p>
    <w:p>
      <w:r>
        <w:t>- Total FUN Money minted</w:t>
      </w:r>
    </w:p>
    <w:p>
      <w:r>
        <w:t>- Active users (daily / weekly / monthly)</w:t>
      </w:r>
    </w:p>
    <w:p>
      <w:r>
        <w:t>- Validation success rate (true vs flagged)</w:t>
      </w:r>
    </w:p>
    <w:p>
      <w:r>
        <w:t>- Top performing categories (actions)</w:t>
      </w:r>
    </w:p>
    <w:p>
      <w:pPr>
        <w:pStyle w:val="Heading1"/>
      </w:pPr>
      <w:r>
        <w:t>2. USER INSIGHTS</w:t>
      </w:r>
    </w:p>
    <w:p>
      <w:r>
        <w:t>- Top Light Score users (real contributors)</w:t>
      </w:r>
    </w:p>
    <w:p>
      <w:r>
        <w:t>- Fastest growing users</w:t>
      </w:r>
    </w:p>
    <w:p>
      <w:r>
        <w:t>- Users flagged for suspicious behavior</w:t>
      </w:r>
    </w:p>
    <w:p>
      <w:r>
        <w:t>- Trust level distribution</w:t>
      </w:r>
    </w:p>
    <w:p>
      <w:r>
        <w:t>- Consistency tracking (daily streaks)</w:t>
      </w:r>
    </w:p>
    <w:p>
      <w:pPr>
        <w:pStyle w:val="Heading1"/>
      </w:pPr>
      <w:r>
        <w:t>3. PPLP ANALYTICS</w:t>
      </w:r>
    </w:p>
    <w:p>
      <w:r>
        <w:t>- Average score per pillar (5 pillars)</w:t>
      </w:r>
    </w:p>
    <w:p>
      <w:r>
        <w:t>- Weakest pillar across system</w:t>
      </w:r>
    </w:p>
    <w:p>
      <w:r>
        <w:t>- Strongest pillar across system</w:t>
      </w:r>
    </w:p>
    <w:p>
      <w:r>
        <w:t>- Distribution of validation scores</w:t>
      </w:r>
    </w:p>
    <w:p>
      <w:r>
        <w:t>- Flagged actions by pillar</w:t>
      </w:r>
    </w:p>
    <w:p>
      <w:pPr>
        <w:pStyle w:val="Heading1"/>
      </w:pPr>
      <w:r>
        <w:t>4. ANTI-FAKE MONITOR</w:t>
      </w:r>
    </w:p>
    <w:p>
      <w:r>
        <w:t>- Duplicate proof alerts</w:t>
      </w:r>
    </w:p>
    <w:p>
      <w:r>
        <w:t>- Velocity abuse detection</w:t>
      </w:r>
    </w:p>
    <w:p>
      <w:r>
        <w:t>- Spam pattern detection</w:t>
      </w:r>
    </w:p>
    <w:p>
      <w:r>
        <w:t>- Manual review queue</w:t>
      </w:r>
    </w:p>
    <w:p>
      <w:r>
        <w:t>- Trust decay triggers</w:t>
      </w:r>
    </w:p>
    <w:p>
      <w:pPr>
        <w:pStyle w:val="Heading1"/>
      </w:pPr>
      <w:r>
        <w:t>5. EVENT &amp; LOVE HOUSE</w:t>
      </w:r>
    </w:p>
    <w:p>
      <w:r>
        <w:t>- Active Zoom events</w:t>
      </w:r>
    </w:p>
    <w:p>
      <w:r>
        <w:t>- Participation per event</w:t>
      </w:r>
    </w:p>
    <w:p>
      <w:r>
        <w:t>- Group (Love House) activity</w:t>
      </w:r>
    </w:p>
    <w:p>
      <w:r>
        <w:t>- User attendance rate</w:t>
      </w:r>
    </w:p>
    <w:p>
      <w:r>
        <w:t>- Event quality score</w:t>
      </w:r>
    </w:p>
    <w:p>
      <w:pPr>
        <w:pStyle w:val="Heading1"/>
      </w:pPr>
      <w:r>
        <w:t>6. ECONOMY FLOW</w:t>
      </w:r>
    </w:p>
    <w:p>
      <w:r>
        <w:t>- Mint flow over time</w:t>
      </w:r>
    </w:p>
    <w:p>
      <w:r>
        <w:t>- User vs platform distribution</w:t>
      </w:r>
    </w:p>
    <w:p>
      <w:r>
        <w:t>- FUN usage (earn, give, spend)</w:t>
      </w:r>
    </w:p>
    <w:p>
      <w:r>
        <w:t>- Top value-generating actions</w:t>
      </w:r>
    </w:p>
    <w:p>
      <w:r>
        <w:t>- Circulation indicators</w:t>
      </w:r>
    </w:p>
    <w:p>
      <w:pPr>
        <w:pStyle w:val="Heading1"/>
      </w:pPr>
      <w:r>
        <w:t>7. REAL-TIME ALERTS</w:t>
      </w:r>
    </w:p>
    <w:p>
      <w:r>
        <w:t>- Suspicious spikes in activity</w:t>
      </w:r>
    </w:p>
    <w:p>
      <w:r>
        <w:t>- Unusual mint volume</w:t>
      </w:r>
    </w:p>
    <w:p>
      <w:r>
        <w:t>- Validation anomalies</w:t>
      </w:r>
    </w:p>
    <w:p>
      <w:r>
        <w:t>- System errors</w:t>
      </w:r>
    </w:p>
    <w:p>
      <w:r>
        <w:t>- Security alerts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