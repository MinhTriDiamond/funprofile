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 Ecosystem - Jira Task Breakdown (Backend / Frontend / DevOps)</w:t>
      </w:r>
    </w:p>
    <w:p>
      <w:pPr>
        <w:pStyle w:val="Heading1"/>
      </w:pPr>
      <w:r>
        <w:t>EPIC 1: Core Action &amp; Proof System (Backend)</w:t>
      </w:r>
    </w:p>
    <w:p>
      <w:r>
        <w:t>- Design action submission API</w:t>
      </w:r>
    </w:p>
    <w:p>
      <w:r>
        <w:t>- Implement action_types and user_actions tables</w:t>
      </w:r>
    </w:p>
    <w:p>
      <w:r>
        <w:t>- Build proof upload service (link, video, image, onchain)</w:t>
      </w:r>
    </w:p>
    <w:p>
      <w:r>
        <w:t>- Implement proof validation rules (No Proof -&gt; No Score)</w:t>
      </w:r>
    </w:p>
    <w:p>
      <w:r>
        <w:t>- Store metadata and hashes for anti-duplicate detection</w:t>
      </w:r>
    </w:p>
    <w:p>
      <w:pPr>
        <w:pStyle w:val="Heading1"/>
      </w:pPr>
      <w:r>
        <w:t>EPIC 2: Validation Engine (PPLP)</w:t>
      </w:r>
    </w:p>
    <w:p>
      <w:r>
        <w:t>- Implement AI scoring service (5 pillars)</w:t>
      </w:r>
    </w:p>
    <w:p>
      <w:r>
        <w:t>- Integrate community review system</w:t>
      </w:r>
    </w:p>
    <w:p>
      <w:r>
        <w:t>- Build trust score computation</w:t>
      </w:r>
    </w:p>
    <w:p>
      <w:r>
        <w:t>- Combine AI + community + trust into final validation</w:t>
      </w:r>
    </w:p>
    <w:p>
      <w:r>
        <w:t>- Flag system for manual review</w:t>
      </w:r>
    </w:p>
    <w:p>
      <w:pPr>
        <w:pStyle w:val="Heading1"/>
      </w:pPr>
      <w:r>
        <w:t>EPIC 3: Light Score Engine</w:t>
      </w:r>
    </w:p>
    <w:p>
      <w:r>
        <w:t>- Implement multiplicative scoring formula</w:t>
      </w:r>
    </w:p>
    <w:p>
      <w:r>
        <w:t>- Add impact weight, trust multiplier, consistency multiplier</w:t>
      </w:r>
    </w:p>
    <w:p>
      <w:r>
        <w:t>- Handle edge cases (zero pillar = zero score)</w:t>
      </w:r>
    </w:p>
    <w:p>
      <w:r>
        <w:t>- Persist final Light Score</w:t>
      </w:r>
    </w:p>
    <w:p>
      <w:pPr>
        <w:pStyle w:val="Heading1"/>
      </w:pPr>
      <w:r>
        <w:t>EPIC 4: Mint Engine</w:t>
      </w:r>
    </w:p>
    <w:p>
      <w:r>
        <w:t>- Implement mint calculation logic</w:t>
      </w:r>
    </w:p>
    <w:p>
      <w:r>
        <w:t>- Apply 99% user / 1% platform split</w:t>
      </w:r>
    </w:p>
    <w:p>
      <w:r>
        <w:t>- Prevent duplicate mint per action</w:t>
      </w:r>
    </w:p>
    <w:p>
      <w:r>
        <w:t>- Store mint_records and ledger entries</w:t>
      </w:r>
    </w:p>
    <w:p>
      <w:r>
        <w:t>- Integrate with smart contract (future-ready)</w:t>
      </w:r>
    </w:p>
    <w:p>
      <w:pPr>
        <w:pStyle w:val="Heading1"/>
      </w:pPr>
      <w:r>
        <w:t>EPIC 5: Event / Group / Attendance (Zoom &amp; Love House)</w:t>
      </w:r>
    </w:p>
    <w:p>
      <w:r>
        <w:t>- Create event entity (Zoom session)</w:t>
      </w:r>
    </w:p>
    <w:p>
      <w:r>
        <w:t>- Create group (Love House) mapping</w:t>
      </w:r>
    </w:p>
    <w:p>
      <w:r>
        <w:t>- Build user attendance tracking (check-in/out)</w:t>
      </w:r>
    </w:p>
    <w:p>
      <w:r>
        <w:t>- Implement participation scoring factor</w:t>
      </w:r>
    </w:p>
    <w:p>
      <w:r>
        <w:t>- Support livestream as event-level proof</w:t>
      </w:r>
    </w:p>
    <w:p>
      <w:pPr>
        <w:pStyle w:val="Heading1"/>
      </w:pPr>
      <w:r>
        <w:t>EPIC 6: Frontend User Flow</w:t>
      </w:r>
    </w:p>
    <w:p>
      <w:r>
        <w:t>- Action submission UI</w:t>
      </w:r>
    </w:p>
    <w:p>
      <w:r>
        <w:t>- Proof upload UI</w:t>
      </w:r>
    </w:p>
    <w:p>
      <w:r>
        <w:t>- Light Score display UI</w:t>
      </w:r>
    </w:p>
    <w:p>
      <w:r>
        <w:t>- Validation explanation UI (5 pillars)</w:t>
      </w:r>
    </w:p>
    <w:p>
      <w:r>
        <w:t>- User Light Profile dashboard</w:t>
      </w:r>
    </w:p>
    <w:p>
      <w:pPr>
        <w:pStyle w:val="Heading1"/>
      </w:pPr>
      <w:r>
        <w:t>EPIC 7: DevOps &amp; Infrastructure</w:t>
      </w:r>
    </w:p>
    <w:p>
      <w:r>
        <w:t>- Setup PostgreSQL database</w:t>
      </w:r>
    </w:p>
    <w:p>
      <w:r>
        <w:t>- Setup Redis queue for async jobs</w:t>
      </w:r>
    </w:p>
    <w:p>
      <w:r>
        <w:t>- Implement event-driven architecture</w:t>
      </w:r>
    </w:p>
    <w:p>
      <w:r>
        <w:t>- Logging &amp; monitoring (validation, mint, fraud)</w:t>
      </w:r>
    </w:p>
    <w:p>
      <w:r>
        <w:t>- CI/CD pipeline setup</w:t>
      </w:r>
    </w:p>
    <w:p>
      <w:pPr>
        <w:pStyle w:val="Heading1"/>
      </w:pPr>
      <w:r>
        <w:t>EPIC 8: Anti-Fraud &amp; Security</w:t>
      </w:r>
    </w:p>
    <w:p>
      <w:r>
        <w:t>- Duplicate proof detection</w:t>
      </w:r>
    </w:p>
    <w:p>
      <w:r>
        <w:t>- Velocity limits (daily action caps)</w:t>
      </w:r>
    </w:p>
    <w:p>
      <w:r>
        <w:t>- Similarity detection (content spam)</w:t>
      </w:r>
    </w:p>
    <w:p>
      <w:r>
        <w:t>- Trust decay system</w:t>
      </w:r>
    </w:p>
    <w:p>
      <w:r>
        <w:t>- Manual audit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